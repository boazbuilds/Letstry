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5E20"/>
          <w:sz w:val="64"/>
        </w:rPr>
        <w:br/>
        <w:t>Weekend-hike rond Málaga</w:t>
      </w:r>
    </w:p>
    <w:p>
      <w:pPr>
        <w:jc w:val="center"/>
      </w:pPr>
      <w:r>
        <w:rPr>
          <w:color w:val="555555"/>
          <w:sz w:val="30"/>
        </w:rPr>
        <w:t>Een bijzonder bergavontuur met Joanne · eind september</w:t>
      </w:r>
    </w:p>
    <w:p>
      <w:pPr>
        <w:jc w:val="center"/>
      </w:pPr>
      <w:r>
        <w:rPr>
          <w:i/>
          <w:color w:val="555555"/>
          <w:sz w:val="24"/>
        </w:rPr>
        <w:t>Avontuurlijk de hoogte in, chill weer naar beneden — topdag op 3.479 m, jacuzzi in de avond</w:t>
      </w:r>
    </w:p>
    <w:p>
      <w:r>
        <w:br w:type="page"/>
      </w:r>
    </w:p>
    <w:p>
      <w:pPr>
        <w:pStyle w:val="Heading1"/>
      </w:pPr>
      <w:r>
        <w:t>Het plan in het kort</w:t>
      </w:r>
    </w:p>
    <w:p>
      <w:r>
        <w:rPr>
          <w:i/>
        </w:rPr>
        <w:t>Let op: de bekende berghut Refugio Poqueira is wegens een grootschalige renovatie gesloten en er is geen heropeningsdatum bekend. Dit plan is daarop aangepast.</w:t>
      </w:r>
    </w:p>
    <w:p>
      <w:r>
        <w:rPr>
          <w:b/>
        </w:rPr>
        <w:t xml:space="preserve">Topadvies — avontuurlijk overdag, chill 's avonds: </w:t>
      </w:r>
      <w:r>
        <w:t>rijd op vrijdagmiddag in ±2u15 van Málaga naar het witte bergdorp Capileira (1.436 m) in de Alpujarras, aan de zuidkant van de Sierra Nevada, en boek daar twee nachten in een casa rural met privé-jacuzzi of zwembad en uitzicht over de Poqueira-kloof. Zaterdag is de grote dag: de shuttlebus van het nationaal park brengt jullie naar 2.700 m, vanwaar je met een lichte rugzak in 2,5–3 uur naar de top van de Mulhacén (3.479 m) wandelt — de hoogste berg van het Spaanse vasteland, met op heldere dagen zicht tot aan de Middellandse Zee en het Rifgebergte in Marokko. Eind van de middag terug met de shuttle, en dan het chill-gedeelte: bubbelen in de jacuzzi met een glas wijn, gevolgd door een lang diner met Alpujarras-specialiteiten. Zondag rustig ontbijten, een kort kloofwandelingetje of het ham-dorp Trevélez, en relaxed terugrijden naar Málaga.</w:t>
      </w:r>
    </w:p>
    <w:p>
      <w:r>
        <w:rPr>
          <w:b/>
        </w:rPr>
        <w:t xml:space="preserve">Waarom dit heel bijzonder is: </w:t>
      </w:r>
      <w:r>
        <w:t>jullie halen samen de hoogste top van vasteland-Spanje — een écht avontuur op grote hoogte — maar zonder zware rugzakken, koude nachten of bivak-gedoe, en met elke avond comfort, goed eten en een sterrenhemel vanuit de jacuzzi. Eind september is de ideale periode: de zomerhitte is voorbij, de shuttle rijdt nog en sneeuw is meestal nog geen probleem.</w:t>
      </w:r>
    </w:p>
    <w:p>
      <w:r>
        <w:rPr>
          <w:b/>
        </w:rPr>
        <w:t xml:space="preserve">Upgrade voor meer avontuur: </w:t>
      </w:r>
      <w:r>
        <w:t>wil je er tóch een nacht op de berg bij? Sla dan een hotelnacht over en slaap in de onbemande bivakhut La Caldera (3.050 m) aan een gletsjermeertje onder de top — spectaculair, maar basic (slaapzak, matje en eten mee). Verderop uitgewerkt.</w:t>
      </w:r>
    </w:p>
    <w:p>
      <w:r>
        <w:rPr>
          <w:b/>
        </w:rPr>
        <w:t xml:space="preserve">Plan B en C: </w:t>
      </w:r>
      <w:r>
        <w:t>wil je dichter bij Málaga blijven, dan zijn de Torrecilla (Nationaal Park Sierra de las Nieves, ±1 uur rijden) en La Maroma (hoogste top van de provincie Málaga, 2.069 m) prachtige alternatieven — verderop uitgewerkt, inclusief bijzondere overnachtingen.</w:t>
      </w:r>
    </w:p>
    <w:p>
      <w:pPr>
        <w:pStyle w:val="Heading1"/>
      </w:pPr>
      <w:r>
        <w:t>Topkeuze: Mulhacén-topdag vanuit chill basecamp Capileira</w:t>
      </w:r>
    </w:p>
    <w:p>
      <w:r>
        <w:rPr>
          <w:i/>
        </w:rPr>
        <w:t>Status Refugio Poqueira: de bewaakte hut op 2.500 m is sinds april 2023 dicht voor een grote renovatie en er is (stand juni 2026) géén heropeningsdatum bekend. Check vlak voor vertrek refugiopoqueira.com — mocht hij net heropend zijn, dan is dat meteen de mooiste comfort-upgrade van dit plan. Tot die tijd: het alternatief hieronder is minstens zo bijzonder.</w:t>
      </w:r>
    </w:p>
    <w:p>
      <w:pPr>
        <w:pStyle w:val="Heading2"/>
      </w:pPr>
      <w:r>
        <w:t>Waarom deze trip</w:t>
      </w:r>
    </w:p>
    <w:p>
      <w:pPr>
        <w:pStyle w:val="ListBullet"/>
      </w:pPr>
      <w:r>
        <w:t>De Mulhacén (3.479 m) is de hoogste berg van het Iberisch schiereiland — een echte 'bucket-list'-top, technisch eenvoudig (stevig wandelen, geen klimwerk).</w:t>
      </w:r>
    </w:p>
    <w:p>
      <w:pPr>
        <w:pStyle w:val="ListBullet"/>
      </w:pPr>
      <w:r>
        <w:t>Dankzij de parkshuttle naar 2.700 m wordt de topdag een prachtig maar goed haalbaar avontuur met lichte rugzak: ±14 km heen en terug over de hoogvlakte, ±800 m stijging, met grote kans op steenbokken (cabra montés) onderweg.</w:t>
      </w:r>
    </w:p>
    <w:p>
      <w:pPr>
        <w:pStyle w:val="ListBullet"/>
      </w:pPr>
      <w:r>
        <w:t>Twee nachten hetzelfde fijne adres: niet sjouwen met bagage, na de top direct de jacuzzi of het zwembad in, lang tafelen en uitslapen.</w:t>
      </w:r>
    </w:p>
    <w:p>
      <w:pPr>
        <w:pStyle w:val="ListBullet"/>
      </w:pPr>
      <w:r>
        <w:t>De Alpujarras zelf zijn al een reis waard: witte Moorse bergdorpjes (Pampaneira, Bubión, Capileira) tegen steile groene hellingen.</w:t>
      </w:r>
    </w:p>
    <w:p>
      <w:pPr>
        <w:pStyle w:val="Heading2"/>
      </w:pPr>
      <w:r>
        <w:t>Dag-tot-dag programma</w:t>
      </w:r>
    </w:p>
    <w:p>
      <w:pPr>
        <w:pStyle w:val="Heading3"/>
      </w:pPr>
      <w:r>
        <w:t>Vrijdag — aankomst in de Alpujarras, jacuzzi-avond</w:t>
      </w:r>
    </w:p>
    <w:p>
      <w:pPr>
        <w:pStyle w:val="ListBullet"/>
      </w:pPr>
      <w:r>
        <w:t>±15:00–16:00 vertrek uit Málaga met de huurauto. Route: A-7 richting Motril, dan A-44 omhoog en via Lanjarón en Órgiva de A-4132 op naar Capileira. Reken op 2u15–2u30 (±140 km); het laatste stuk is prachtig bochtig bergwegrijden.</w:t>
      </w:r>
    </w:p>
    <w:p>
      <w:pPr>
        <w:pStyle w:val="ListBullet"/>
      </w:pPr>
      <w:r>
        <w:t>Inchecken in jullie casa rural of boutique-hotel in/rond Capileira (1.436 m) — zie 'Bijzonder slapen' hieronder. Eerste avond meteen chill: terras, jacuzzi, uitzicht over de kloof.</w:t>
      </w:r>
    </w:p>
    <w:p>
      <w:pPr>
        <w:pStyle w:val="ListBullet"/>
      </w:pPr>
      <w:r>
        <w:t>Shuttle voor zaterdag bevestigen bij het bezoekerscentrum (Servicio de Interpretación de Altas Cumbres) en de bergverwachting checken.</w:t>
      </w:r>
    </w:p>
    <w:p>
      <w:pPr>
        <w:pStyle w:val="ListBullet"/>
      </w:pPr>
      <w:r>
        <w:t>Diner met Alpujarras-specialiteiten: plato alpujarreño, lokale jamón uit Trevélez (het hoogste ham-dorp van Spanje).</w:t>
      </w:r>
    </w:p>
    <w:p>
      <w:pPr>
        <w:pStyle w:val="Heading3"/>
      </w:pPr>
      <w:r>
        <w:t>Zaterdag — de topdag: Mulhacén (3.479 m)</w:t>
      </w:r>
    </w:p>
    <w:p>
      <w:pPr>
        <w:pStyle w:val="ListBullet"/>
      </w:pPr>
      <w:r>
        <w:t>±08:30 shuttlebus van het nationaal park vanuit Capileira naar het Mirador de Trevélez op ±2.700 m (vooraf reserveren!). Zo sparen jullie 1.300 hoogtemeters en blijft het de hele dag genieten.</w:t>
      </w:r>
    </w:p>
    <w:p>
      <w:pPr>
        <w:pStyle w:val="ListBullet"/>
      </w:pPr>
      <w:r>
        <w:t>Vanaf het mirador in 2,5–3 uur naar de top: een weids, geleidelijk pad over de hoogvlakte met steeds groter uitzicht. Picknicklunch op het dak van Spanje, met op heldere dagen zicht op zee én Marokko.</w:t>
      </w:r>
    </w:p>
    <w:p>
      <w:pPr>
        <w:pStyle w:val="ListBullet"/>
      </w:pPr>
      <w:r>
        <w:t>Rustig terug naar het mirador (totaal ±14 km, ±800 m stijging) en met de middagshuttle (±17:00) naar Capileira. Lichte dagrugzak volstaat: water, lunch, warme laag, zonnebrand.</w:t>
      </w:r>
    </w:p>
    <w:p>
      <w:pPr>
        <w:pStyle w:val="ListBullet"/>
      </w:pPr>
      <w:r>
        <w:t>En dan het chill-gedeelte: jacuzzi of zwembad met een glas cava, siësta, en 's avonds lang tafelen. Spierpijn was nog nooit zo aangenaam.</w:t>
      </w:r>
    </w:p>
    <w:p>
      <w:pPr>
        <w:pStyle w:val="Heading3"/>
      </w:pPr>
      <w:r>
        <w:t>Zondag — uitslapen, kloof en relaxed terug</w:t>
      </w:r>
    </w:p>
    <w:p>
      <w:pPr>
        <w:pStyle w:val="ListBullet"/>
      </w:pPr>
      <w:r>
        <w:t>Uitslapen en lang ontbijten op het terras.</w:t>
      </w:r>
    </w:p>
    <w:p>
      <w:pPr>
        <w:pStyle w:val="ListBullet"/>
      </w:pPr>
      <w:r>
        <w:t>Optioneel: een kort en mooi wandelingetje door de Poqueira-kloof (Capileira–Bubión–Pampaneira, ±1,5 uur licht dalend) of met de auto naar Trevélez voor jamón-proeverij.</w:t>
      </w:r>
    </w:p>
    <w:p>
      <w:pPr>
        <w:pStyle w:val="ListBullet"/>
      </w:pPr>
      <w:r>
        <w:t>Late lunch, terugrit naar Málaga (±2u15). Eventueel onderweg een stop in Lanjarón of een dip in zee bij Salobreña.</w:t>
      </w:r>
    </w:p>
    <w:p>
      <w:pPr>
        <w:pStyle w:val="Heading2"/>
      </w:pPr>
      <w:r>
        <w:t>Bijzonder slapen in Capileira (het chill-gedeelte)</w:t>
      </w:r>
    </w:p>
    <w:p>
      <w:pPr>
        <w:pStyle w:val="ListBullet"/>
      </w:pPr>
      <w:r>
        <w:t>Boek een casa rural met privé-jacuzzi of (verwarmd) zwembad en uitzicht over de Poqueira-kloof. Op turismoalpujarra.com staat een filter 'spa-jacuzzi' met ±14 adressen in de Alpujarras; ook Booking/Airbnb (zoek op 'Capileira jacuzzi' of 'hot tub') hebben mooie opties in Capileira, Bubión en Pampaneira.</w:t>
      </w:r>
    </w:p>
    <w:p>
      <w:pPr>
        <w:pStyle w:val="ListBullet"/>
      </w:pPr>
      <w:r>
        <w:t>Alternatief met glamping-gevoel: een luxe yurt of bungalow op hoogte, bijv. bij Camping Trevélez (1.550 m, 'acampa en las estrellas') of een yurt-stay rond Lanjarón.</w:t>
      </w:r>
    </w:p>
    <w:p>
      <w:pPr>
        <w:pStyle w:val="ListBullet"/>
      </w:pPr>
      <w:r>
        <w:t>Tip: boek twee nachten hetzelfde adres — dat maakt het weekend pas echt ontspannen.</w:t>
      </w:r>
    </w:p>
    <w:p>
      <w:pPr>
        <w:pStyle w:val="Heading2"/>
      </w:pPr>
      <w:r>
        <w:t>Avontuur-upgrade: een nacht in bivakhut La Caldera (3.050 m)</w:t>
      </w:r>
    </w:p>
    <w:p>
      <w:r>
        <w:t>Voor wie er een tandje avontuur bij wil: vervang de zaterdagnacht door een nacht in de onbemande stenen bivakhut La Caldera, aan een gletsjermeertje pal onder de Mulhacén. Zonsondergang boven een wolkenzee, koken op een brandertje en een overweldigende sterrenhemel — en zondag vóór zonsopkomst in 1,5 uur naar de top.</w:t>
      </w:r>
    </w:p>
    <w:p>
      <w:pPr>
        <w:pStyle w:val="ListBullet"/>
      </w:pPr>
      <w:r>
        <w:t>Gratis, altijd open, 16 plekken, niet te reserveren (vol = vol; bivakkeren ernaast mag ook). Geen vergunning nodig.</w:t>
      </w:r>
    </w:p>
    <w:p>
      <w:pPr>
        <w:pStyle w:val="ListBullet"/>
      </w:pPr>
      <w:r>
        <w:t>Wel nodig: warme slaapzak (comfort ±0 °C), matje, brander + eten, waterfilter (water uit de lagune). De hut is basic: stenen slaapplateaus, geen verwarming, geen toilet.</w:t>
      </w:r>
    </w:p>
    <w:p>
      <w:pPr>
        <w:pStyle w:val="ListBullet"/>
      </w:pPr>
      <w:r>
        <w:t>Alleen doen bij een stabiele weersverwachting — en de jacuzzi staat zondag alsnog klaar.</w:t>
      </w:r>
    </w:p>
    <w:p>
      <w:pPr>
        <w:pStyle w:val="Heading2"/>
      </w:pPr>
      <w:r>
        <w:t>Alternatieve berghut: Refugio Postero Alto + Picón de Jérez</w:t>
      </w:r>
    </w:p>
    <w:p>
      <w:r>
        <w:t>Wil je tóch de klassieke bemande-berghut-ervaring (stapelbedden, warme douche, diner aan lange tafels) nu Poqueira dicht is? Refugio Postero Alto (1.880 m, 62 bedden) bij Jérez del Marquesado, aan de noordkant van de Sierra Nevada, is recent na renovatie heropend.</w:t>
      </w:r>
    </w:p>
    <w:p>
      <w:pPr>
        <w:pStyle w:val="ListBullet"/>
      </w:pPr>
      <w:r>
        <w:t>Rijtijd vanaf Málaga ±2u30 via Granada/Guadix. Zaterdag: wandel vanaf Jérez del Marquesado via het PR-A 31-pad naar de hut (±1u45, rustig); zondag de Picón de Jérez (3.088 m) door het Alhorí-dal.</w:t>
      </w:r>
    </w:p>
    <w:p>
      <w:pPr>
        <w:pStyle w:val="ListBullet"/>
      </w:pPr>
      <w:r>
        <w:t>Reserveren: telefonisch +34 622 762 265 (07:00–23:00), vooraf betalen. Info: refugiopicondejerez.com.</w:t>
      </w:r>
    </w:p>
    <w:p>
      <w:pPr>
        <w:pStyle w:val="Heading1"/>
      </w:pPr>
      <w:r>
        <w:t>Plan B: Torrecilla — Nationaal Park Sierra de las Nieves</w:t>
      </w:r>
    </w:p>
    <w:p>
      <w:r>
        <w:t>Het dichtstbijzijnde 'hoge gebied' bij Málaga (±1 uur rijden) en sinds 2021 nationaal park. De Torrecilla (1.919 m) is de hoogste top en de mooiste dagtocht van de provincie: je loopt door een uniek bos van pinsapo's (Spaanse zilversparren, levende fossielen) en over karst-hoogvlakten met gieren boven je hoofd.</w:t>
      </w:r>
    </w:p>
    <w:p>
      <w:pPr>
        <w:pStyle w:val="ListBullet"/>
      </w:pPr>
      <w:r>
        <w:t>Route: start bij Área Recreativa Los Quejigales (bereikbaar via een onverharde maar goed berijdbare weg vanaf de A-397 Ronda–San Pedro). Via Puerto de los Pilones naar de top: ±14,5 km heen en terug, ±850 m stijging, 5–6 uur.</w:t>
      </w:r>
    </w:p>
    <w:p>
      <w:pPr>
        <w:pStyle w:val="ListBullet"/>
      </w:pPr>
      <w:r>
        <w:t>Let op: wild kamperen/overnachten in het park is niet toegestaan — de bijzondere overnachting plan je hier dus net buiten het park.</w:t>
      </w:r>
    </w:p>
    <w:p>
      <w:pPr>
        <w:pStyle w:val="ListBullet"/>
      </w:pPr>
      <w:r>
        <w:t>Bijzonder slapen: een bungalow of safaritent bij Camping Sierra de las Nieves in Yunquera (aan de rand van het park), of maak het luxe-bijzonder met een hotel in Ronda — diner met uitzicht over de Tajo-kloof na de hike is een geweldige beloning.</w:t>
      </w:r>
    </w:p>
    <w:p>
      <w:pPr>
        <w:pStyle w:val="ListBullet"/>
      </w:pPr>
      <w:r>
        <w:t>Combineert perfect met een halve dag Ronda of het maanlandschap van El Torcal de Antequera op de terugweg.</w:t>
      </w:r>
    </w:p>
    <w:p>
      <w:pPr>
        <w:pStyle w:val="Heading1"/>
      </w:pPr>
      <w:r>
        <w:t>Plan C: La Maroma — zonsopkomst op het dak van Málaga</w:t>
      </w:r>
    </w:p>
    <w:p>
      <w:r>
        <w:t>La Maroma (2.069 m) is de hoogste berg van de provincie Málaga, in het natuurpark Sierras de Tejeda, Almijara y Alhama boven de Axarquía (±1 uur rijden van Málaga). Stevige, weidse tocht met op de top zicht op de Middellandse Zee én de Sierra Nevada.</w:t>
      </w:r>
    </w:p>
    <w:p>
      <w:pPr>
        <w:pStyle w:val="ListBullet"/>
      </w:pPr>
      <w:r>
        <w:t>Mooiste route: vanaf El Robledal (noordkant, via Alhama de Granada/Ventas de Zafarraya): ±16 km, ±1.000 m stijging, 6–7 uur. Zuidroute vanaf Canillas de Aceituno is zwaarder maar spectaculairder.</w:t>
      </w:r>
    </w:p>
    <w:p>
      <w:pPr>
        <w:pStyle w:val="ListBullet"/>
      </w:pPr>
      <w:r>
        <w:t>Maak het bijzonder: start om 4:30 met hoofdlampen voor zonsopkomst op de top, of overnacht vooraf in een sterren-dome of casa rural rond Canillas de Aceituno / Sedella — de Axarquía heeft meerdere glamping-adresjes met buitenbad en sterrenhemel.</w:t>
      </w:r>
    </w:p>
    <w:p>
      <w:pPr>
        <w:pStyle w:val="ListBullet"/>
      </w:pPr>
      <w:r>
        <w:t>Combineer met het witte dorp Frigiliana en een duik in zee bij Nerja op de terugweg.</w:t>
      </w:r>
    </w:p>
    <w:p>
      <w:pPr>
        <w:pStyle w:val="Heading1"/>
      </w:pPr>
      <w:r>
        <w:t>De drie opties naast elkaar</w:t>
      </w:r>
    </w:p>
    <w:tbl>
      <w:tblPr>
        <w:tblStyle w:val="LightGrid-Accent6"/>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Mulhacén-topdag + basecamp Capileira</w:t>
            </w:r>
          </w:p>
        </w:tc>
        <w:tc>
          <w:tcPr>
            <w:tcW w:type="dxa" w:w="1728"/>
          </w:tcPr>
          <w:p>
            <w:r>
              <w:rPr>
                <w:b/>
              </w:rPr>
              <w:t>Postero Alto + Picón de Jérez</w:t>
            </w:r>
          </w:p>
        </w:tc>
        <w:tc>
          <w:tcPr>
            <w:tcW w:type="dxa" w:w="1728"/>
          </w:tcPr>
          <w:p>
            <w:r>
              <w:rPr>
                <w:b/>
              </w:rPr>
              <w:t>Torrecilla (S. de las Nieves)</w:t>
            </w:r>
          </w:p>
        </w:tc>
        <w:tc>
          <w:tcPr>
            <w:tcW w:type="dxa" w:w="1728"/>
          </w:tcPr>
          <w:p>
            <w:r>
              <w:rPr>
                <w:b/>
              </w:rPr>
              <w:t>La Maroma</w:t>
            </w:r>
          </w:p>
        </w:tc>
      </w:tr>
      <w:tr>
        <w:tc>
          <w:tcPr>
            <w:tcW w:type="dxa" w:w="1728"/>
          </w:tcPr>
          <w:p>
            <w:r>
              <w:rPr>
                <w:b/>
              </w:rPr>
              <w:t>Rijtijd vanaf Málaga</w:t>
            </w:r>
          </w:p>
        </w:tc>
        <w:tc>
          <w:tcPr>
            <w:tcW w:type="dxa" w:w="1728"/>
          </w:tcPr>
          <w:p>
            <w:r>
              <w:t>±2u15 (Capileira)</w:t>
            </w:r>
          </w:p>
        </w:tc>
        <w:tc>
          <w:tcPr>
            <w:tcW w:type="dxa" w:w="1728"/>
          </w:tcPr>
          <w:p>
            <w:r>
              <w:t>±2u30 (Jérez del M.)</w:t>
            </w:r>
          </w:p>
        </w:tc>
        <w:tc>
          <w:tcPr>
            <w:tcW w:type="dxa" w:w="1728"/>
          </w:tcPr>
          <w:p>
            <w:r>
              <w:t>±1u00 (via Ronda)</w:t>
            </w:r>
          </w:p>
        </w:tc>
        <w:tc>
          <w:tcPr>
            <w:tcW w:type="dxa" w:w="1728"/>
          </w:tcPr>
          <w:p>
            <w:r>
              <w:t>±1u00–1u15</w:t>
            </w:r>
          </w:p>
        </w:tc>
      </w:tr>
      <w:tr>
        <w:tc>
          <w:tcPr>
            <w:tcW w:type="dxa" w:w="1728"/>
          </w:tcPr>
          <w:p>
            <w:r>
              <w:rPr>
                <w:b/>
              </w:rPr>
              <w:t>Hoogte top</w:t>
            </w:r>
          </w:p>
        </w:tc>
        <w:tc>
          <w:tcPr>
            <w:tcW w:type="dxa" w:w="1728"/>
          </w:tcPr>
          <w:p>
            <w:r>
              <w:t>3.479 m</w:t>
            </w:r>
          </w:p>
        </w:tc>
        <w:tc>
          <w:tcPr>
            <w:tcW w:type="dxa" w:w="1728"/>
          </w:tcPr>
          <w:p>
            <w:r>
              <w:t>3.088 m</w:t>
            </w:r>
          </w:p>
        </w:tc>
        <w:tc>
          <w:tcPr>
            <w:tcW w:type="dxa" w:w="1728"/>
          </w:tcPr>
          <w:p>
            <w:r>
              <w:t>1.919 m</w:t>
            </w:r>
          </w:p>
        </w:tc>
        <w:tc>
          <w:tcPr>
            <w:tcW w:type="dxa" w:w="1728"/>
          </w:tcPr>
          <w:p>
            <w:r>
              <w:t>2.069 m</w:t>
            </w:r>
          </w:p>
        </w:tc>
      </w:tr>
      <w:tr>
        <w:tc>
          <w:tcPr>
            <w:tcW w:type="dxa" w:w="1728"/>
          </w:tcPr>
          <w:p>
            <w:r>
              <w:rPr>
                <w:b/>
              </w:rPr>
              <w:t>Zwaarte</w:t>
            </w:r>
          </w:p>
        </w:tc>
        <w:tc>
          <w:tcPr>
            <w:tcW w:type="dxa" w:w="1728"/>
          </w:tcPr>
          <w:p>
            <w:r>
              <w:t>Gemiddeld (topdag met shuttle)</w:t>
            </w:r>
          </w:p>
        </w:tc>
        <w:tc>
          <w:tcPr>
            <w:tcW w:type="dxa" w:w="1728"/>
          </w:tcPr>
          <w:p>
            <w:r>
              <w:t>Gemiddeld–pittig</w:t>
            </w:r>
          </w:p>
        </w:tc>
        <w:tc>
          <w:tcPr>
            <w:tcW w:type="dxa" w:w="1728"/>
          </w:tcPr>
          <w:p>
            <w:r>
              <w:t>Gemiddeld (dagtocht)</w:t>
            </w:r>
          </w:p>
        </w:tc>
        <w:tc>
          <w:tcPr>
            <w:tcW w:type="dxa" w:w="1728"/>
          </w:tcPr>
          <w:p>
            <w:r>
              <w:t>Pittig (lange dagtocht)</w:t>
            </w:r>
          </w:p>
        </w:tc>
      </w:tr>
      <w:tr>
        <w:tc>
          <w:tcPr>
            <w:tcW w:type="dxa" w:w="1728"/>
          </w:tcPr>
          <w:p>
            <w:r>
              <w:rPr>
                <w:b/>
              </w:rPr>
              <w:t>Chill-factor</w:t>
            </w:r>
          </w:p>
        </w:tc>
        <w:tc>
          <w:tcPr>
            <w:tcW w:type="dxa" w:w="1728"/>
          </w:tcPr>
          <w:p>
            <w:r>
              <w:t>Casa met jacuzzi ★ (optie: bivakhut)</w:t>
            </w:r>
          </w:p>
        </w:tc>
        <w:tc>
          <w:tcPr>
            <w:tcW w:type="dxa" w:w="1728"/>
          </w:tcPr>
          <w:p>
            <w:r>
              <w:t>Bemande berghut</w:t>
            </w:r>
          </w:p>
        </w:tc>
        <w:tc>
          <w:tcPr>
            <w:tcW w:type="dxa" w:w="1728"/>
          </w:tcPr>
          <w:p>
            <w:r>
              <w:t>Hotel in Ronda / glamping</w:t>
            </w:r>
          </w:p>
        </w:tc>
        <w:tc>
          <w:tcPr>
            <w:tcW w:type="dxa" w:w="1728"/>
          </w:tcPr>
          <w:p>
            <w:r>
              <w:t>Sterren-dome / yurt Axarquía</w:t>
            </w:r>
          </w:p>
        </w:tc>
      </w:tr>
      <w:tr>
        <w:tc>
          <w:tcPr>
            <w:tcW w:type="dxa" w:w="1728"/>
          </w:tcPr>
          <w:p>
            <w:r>
              <w:rPr>
                <w:b/>
              </w:rPr>
              <w:t>Wow-factor</w:t>
            </w:r>
          </w:p>
        </w:tc>
        <w:tc>
          <w:tcPr>
            <w:tcW w:type="dxa" w:w="1728"/>
          </w:tcPr>
          <w:p>
            <w:r>
              <w:t>★★★★★</w:t>
            </w:r>
          </w:p>
        </w:tc>
        <w:tc>
          <w:tcPr>
            <w:tcW w:type="dxa" w:w="1728"/>
          </w:tcPr>
          <w:p>
            <w:r>
              <w:t>★★★★</w:t>
            </w:r>
          </w:p>
        </w:tc>
        <w:tc>
          <w:tcPr>
            <w:tcW w:type="dxa" w:w="1728"/>
          </w:tcPr>
          <w:p>
            <w:r>
              <w:t>★★★★</w:t>
            </w:r>
          </w:p>
        </w:tc>
        <w:tc>
          <w:tcPr>
            <w:tcW w:type="dxa" w:w="1728"/>
          </w:tcPr>
          <w:p>
            <w:r>
              <w:t>★★★★</w:t>
            </w:r>
          </w:p>
        </w:tc>
      </w:tr>
    </w:tbl>
    <w:p>
      <w:pPr>
        <w:pStyle w:val="Heading1"/>
      </w:pPr>
      <w:r>
        <w:t>Praktisch: eind september</w:t>
      </w:r>
    </w:p>
    <w:p>
      <w:pPr>
        <w:pStyle w:val="Heading2"/>
      </w:pPr>
      <w:r>
        <w:t>Weer</w:t>
      </w:r>
    </w:p>
    <w:p>
      <w:pPr>
        <w:pStyle w:val="ListBullet"/>
      </w:pPr>
      <w:r>
        <w:t>Aan de kust is het nog ±25–28 °C; op de Mulhacén-top kan het ook overdag rond 5–10 °C zijn en waait het vaak hard. Neem dus echt warme lagen mee, ook al vertrek je in de zon.</w:t>
      </w:r>
    </w:p>
    <w:p>
      <w:pPr>
        <w:pStyle w:val="ListBullet"/>
      </w:pPr>
      <w:r>
        <w:t>September is meestal droog en helder — ideale wandelmaand — maar check 2–3 dagen vooraf de bergverwachting (aemet.es of mountain-forecast.com) en heb plan B achter de hand bij storm.</w:t>
      </w:r>
    </w:p>
    <w:p>
      <w:pPr>
        <w:pStyle w:val="Heading2"/>
      </w:pPr>
      <w:r>
        <w:t>Paklijst</w:t>
      </w:r>
    </w:p>
    <w:p>
      <w:pPr>
        <w:pStyle w:val="ListBullet"/>
      </w:pPr>
      <w:r>
        <w:t>Ingelopen wandelschoenen (cat. A/B), wandelsokken, blarenpleisters</w:t>
      </w:r>
    </w:p>
    <w:p>
      <w:pPr>
        <w:pStyle w:val="ListBullet"/>
      </w:pPr>
      <w:r>
        <w:t>Laagjes: thermoshirt, fleece/donsjas, wind/regenjas, muts en dunne handschoenen (voor de zonsopkomst!)</w:t>
      </w:r>
    </w:p>
    <w:p>
      <w:pPr>
        <w:pStyle w:val="ListBullet"/>
      </w:pPr>
      <w:r>
        <w:t>Hoofdlamp (per persoon), powerbank, zonnebril, zonnebrand factor 50, pet</w:t>
      </w:r>
    </w:p>
    <w:p>
      <w:pPr>
        <w:pStyle w:val="ListBullet"/>
      </w:pPr>
      <w:r>
        <w:t>2–3 liter water p.p., trail-snacks, lunch voor dag 1</w:t>
      </w:r>
    </w:p>
    <w:p>
      <w:pPr>
        <w:pStyle w:val="ListBullet"/>
      </w:pPr>
      <w:r>
        <w:t>Alleen bij de bivak-upgrade: warme slaapzak, matje, brander + kookset, waterfilter (zie hoofdstuk hierboven); bij Postero Alto volstaan lakenzak en oordopjes</w:t>
      </w:r>
    </w:p>
    <w:p>
      <w:pPr>
        <w:pStyle w:val="ListBullet"/>
      </w:pPr>
      <w:r>
        <w:t>Contant geld (hut en dorpsbarretjes), ID/paspoort, Europese zorgpas</w:t>
      </w:r>
    </w:p>
    <w:p>
      <w:pPr>
        <w:pStyle w:val="ListBullet"/>
      </w:pPr>
      <w:r>
        <w:t>Offline kaarten (AllTrails / Komoot / Wikiloc-route downloaden), opgeladen telefoon</w:t>
      </w:r>
    </w:p>
    <w:p>
      <w:pPr>
        <w:pStyle w:val="ListBullet"/>
      </w:pPr>
      <w:r>
        <w:t>Wandelstokken (aanrader voor de lange afdaling)</w:t>
      </w:r>
    </w:p>
    <w:p>
      <w:pPr>
        <w:pStyle w:val="Heading2"/>
      </w:pPr>
      <w:r>
        <w:t>Huurauto</w:t>
      </w:r>
    </w:p>
    <w:p>
      <w:pPr>
        <w:pStyle w:val="ListBullet"/>
      </w:pPr>
      <w:r>
        <w:t>Een gewone personenauto volstaat voor alle drie de opties; alleen de grindweg naar Los Quejigales (plan B) vraagt rustig rijden.</w:t>
      </w:r>
    </w:p>
    <w:p>
      <w:pPr>
        <w:pStyle w:val="ListBullet"/>
      </w:pPr>
      <w:r>
        <w:t>Parkeren in Capileira: gratis parkeerterrein aan de rand van het dorp; in het hoogseizoen vroeg komen.</w:t>
      </w:r>
    </w:p>
    <w:p>
      <w:pPr>
        <w:pStyle w:val="ListBullet"/>
      </w:pPr>
      <w:r>
        <w:t>Tanken vóór de bergen in (Órgiva of Ronda) — bergdorpen hebben niet altijd een pomp.</w:t>
      </w:r>
    </w:p>
    <w:p>
      <w:pPr>
        <w:pStyle w:val="Heading2"/>
      </w:pPr>
      <w:r>
        <w:t>Boek-dit-nu checklist</w:t>
      </w:r>
    </w:p>
    <w:p>
      <w:pPr>
        <w:pStyle w:val="ListNumber"/>
      </w:pPr>
      <w:r>
        <w:t>1. Data prikken met Joanne (vrijdag t/m zondag, eind september).</w:t>
      </w:r>
    </w:p>
    <w:p>
      <w:pPr>
        <w:pStyle w:val="ListNumber"/>
      </w:pPr>
      <w:r>
        <w:t>2. Casa rural met jacuzzi/zwembad in Capileira boeken voor twee nachten (turismoalpujarra.com filter 'spa-jacuzzi', of Booking/Airbnb 'hot tub') — de mooiste adressen zijn vroeg vol.</w:t>
      </w:r>
    </w:p>
    <w:p>
      <w:pPr>
        <w:pStyle w:val="ListNumber"/>
      </w:pPr>
      <w:r>
        <w:t>3. Shuttle Altas Cumbres reserveren voor de zaterdag, heen én terug (bezoekerscentrum Capileira).</w:t>
      </w:r>
    </w:p>
    <w:p>
      <w:pPr>
        <w:pStyle w:val="ListNumber"/>
      </w:pPr>
      <w:r>
        <w:t>4. Restaurant voor zaterdagavond reserveren (klein dorp, beperkt aantal goede tafels).</w:t>
      </w:r>
    </w:p>
    <w:p>
      <w:pPr>
        <w:pStyle w:val="ListNumber"/>
      </w:pPr>
      <w:r>
        <w:t>5. Bij de bivak-upgrade: slaapzakken/matjes/brandertje regelen — meenemen of kopen bij Decathlon Málaga.</w:t>
      </w:r>
    </w:p>
    <w:p>
      <w:pPr>
        <w:pStyle w:val="ListNumber"/>
      </w:pPr>
      <w:r>
        <w:t>6. Vlak voor vertrek: check refugiopoqueira.com — bij heropening is een hutnacht op 2.500 m een mooie extra optie.</w:t>
      </w:r>
    </w:p>
    <w:p>
      <w:pPr>
        <w:pStyle w:val="ListNumber"/>
      </w:pPr>
      <w:r>
        <w:t>7. Week vooraf: weersverwachting checken en paklijst klaarleggen.</w:t>
      </w:r>
    </w:p>
    <w:p>
      <w:pPr>
        <w:pStyle w:val="Heading1"/>
      </w:pPr>
      <w:r>
        <w:t>Handige links</w:t>
      </w:r>
    </w:p>
    <w:p>
      <w:pPr>
        <w:pStyle w:val="ListBullet"/>
      </w:pPr>
      <w:r>
        <w:t>Bivakhut La Caldera (officiële info nationaal park): juntadeandalucia.es → Ventana del Visitante → 'La Caldera'</w:t>
      </w:r>
    </w:p>
    <w:p>
      <w:pPr>
        <w:pStyle w:val="ListBullet"/>
      </w:pPr>
      <w:r>
        <w:t>Refugio Postero Alto / Picón de Jérez (reserveren): refugiopicondejerez.com · +34 622 762 265</w:t>
      </w:r>
    </w:p>
    <w:p>
      <w:pPr>
        <w:pStyle w:val="ListBullet"/>
      </w:pPr>
      <w:r>
        <w:t>Status Refugio Poqueira (check vóór vertrek): refugiopoqueira.com</w:t>
      </w:r>
    </w:p>
    <w:p>
      <w:pPr>
        <w:pStyle w:val="ListBullet"/>
      </w:pPr>
      <w:r>
        <w:t>Route Mulhacén: alltrails.com (zoek 'Mulhacén via Mirador de Trevélez' of 'via Refugio Poqueira')</w:t>
      </w:r>
    </w:p>
    <w:p>
      <w:pPr>
        <w:pStyle w:val="ListBullet"/>
      </w:pPr>
      <w:r>
        <w:t>Overzicht hutten &amp; bivaks Sierra Nevada: andaltura.com (refugios de Sierra Nevada)</w:t>
      </w:r>
    </w:p>
    <w:p>
      <w:pPr>
        <w:pStyle w:val="ListBullet"/>
      </w:pPr>
      <w:r>
        <w:t>Torrecilla-route en info: andaluciahiking.com/pico-torrecilla-malaga</w:t>
      </w:r>
    </w:p>
    <w:p>
      <w:pPr>
        <w:pStyle w:val="ListBullet"/>
      </w:pPr>
      <w:r>
        <w:t>La Maroma-routes: andaluciahiking.com/la-maroma-hike-malaga en hikingiberia.com</w:t>
      </w:r>
    </w:p>
    <w:p>
      <w:pPr>
        <w:pStyle w:val="ListBullet"/>
      </w:pPr>
      <w:r>
        <w:t>Camping Sierra de las Nieves (Yunquera): campingsierradelasnieves.com</w:t>
      </w:r>
    </w:p>
    <w:p>
      <w:pPr>
        <w:pStyle w:val="ListBullet"/>
      </w:pPr>
      <w:r>
        <w:t>Bergweer: aemet.es en mountain-forecast.com</w:t>
      </w:r>
    </w:p>
    <w:p>
      <w:r>
        <w:rPr>
          <w:i/>
        </w:rPr>
        <w:br/>
        <w:t>Veel plezier samen — dit wordt een weekend om nooit te vergeten!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5E2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5E2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B5E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B5E2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